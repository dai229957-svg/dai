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DBF3C" w14:textId="77777777" w:rsidR="006A6EAC" w:rsidRDefault="006A6EAC" w:rsidP="006A6EAC">
      <w:pPr>
        <w:pStyle w:val="Heading3"/>
      </w:pPr>
      <w:r>
        <w:rPr>
          <w:rFonts w:ascii="Segoe UI Symbol" w:hAnsi="Segoe UI Symbol" w:cs="Segoe UI Symbol"/>
        </w:rPr>
        <w:t>📋</w:t>
      </w:r>
      <w:r>
        <w:t xml:space="preserve"> PHÁC ĐỒ 7 NGÀY: TÁI CẤU TRÚC SỰ TẬP TRUNG (ATTENTION RECONSTRUCTION)</w:t>
      </w:r>
    </w:p>
    <w:p w14:paraId="1DCE30F9" w14:textId="77777777" w:rsidR="006A6EAC" w:rsidRDefault="006A6EAC" w:rsidP="006A6EAC">
      <w:pPr>
        <w:pStyle w:val="NormalWeb"/>
      </w:pPr>
      <w:r>
        <w:rPr>
          <w:b/>
          <w:bCs/>
        </w:rPr>
        <w:t>Đối tượng áp dụng:</w:t>
      </w:r>
      <w:r>
        <w:t xml:space="preserve"> Học sinh có chỉ số tập trung thấp, phản xạ chậm (đã kiểm tra qua Stroop Test) hoặc có dấu hiệu nghiện video ngắn.</w:t>
      </w:r>
    </w:p>
    <w:p w14:paraId="0A398193" w14:textId="77777777" w:rsidR="006A6EAC" w:rsidRDefault="006A6EAC" w:rsidP="006A6EAC">
      <w:pPr>
        <w:pStyle w:val="NormalWeb"/>
      </w:pPr>
      <w:r>
        <w:rPr>
          <w:b/>
          <w:bCs/>
        </w:rPr>
        <w:t>Mục tiêu:</w:t>
      </w:r>
      <w:r>
        <w:t xml:space="preserve"> Kéo dài khoảng chú ý (Attention Span), giảm phụ thuộc vào Dopamine tức thì và phục hồi chức năng Thùy trán.</w:t>
      </w:r>
    </w:p>
    <w:tbl>
      <w:tblPr>
        <w:tblW w:w="10198" w:type="dxa"/>
        <w:tblCellSpacing w:w="15" w:type="dxa"/>
        <w:tblInd w:w="-10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2441"/>
        <w:gridCol w:w="4443"/>
        <w:gridCol w:w="2655"/>
      </w:tblGrid>
      <w:tr w:rsidR="006A6EAC" w14:paraId="79D55E3C" w14:textId="77777777" w:rsidTr="0028558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C91F5" w14:textId="77777777" w:rsidR="006A6EAC" w:rsidRDefault="006A6EAC">
            <w:pPr>
              <w:spacing w:after="480"/>
            </w:pPr>
            <w:r>
              <w:rPr>
                <w:rStyle w:val="Strong"/>
              </w:rPr>
              <w:t>Ngày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84EA0" w14:textId="77777777" w:rsidR="006A6EAC" w:rsidRDefault="006A6EAC">
            <w:pPr>
              <w:spacing w:after="480"/>
            </w:pPr>
            <w:r>
              <w:rPr>
                <w:rStyle w:val="Strong"/>
              </w:rPr>
              <w:t>Chủ đề / Mục tiêu Khoa học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D3C2D" w14:textId="77777777" w:rsidR="006A6EAC" w:rsidRDefault="006A6EAC">
            <w:pPr>
              <w:spacing w:after="480"/>
            </w:pPr>
            <w:r>
              <w:rPr>
                <w:rStyle w:val="Strong"/>
              </w:rPr>
              <w:t>Hoạt động Cụ thể (Thực nghiệm)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A3AFA" w14:textId="77777777" w:rsidR="006A6EAC" w:rsidRDefault="006A6EAC">
            <w:pPr>
              <w:spacing w:after="480"/>
            </w:pPr>
            <w:r>
              <w:rPr>
                <w:rStyle w:val="Strong"/>
              </w:rPr>
              <w:t xml:space="preserve">Tự đánh giá (1-5 </w:t>
            </w:r>
            <w:r>
              <w:rPr>
                <w:rStyle w:val="Strong"/>
                <w:rFonts w:ascii="Segoe UI Symbol" w:hAnsi="Segoe UI Symbol" w:cs="Segoe UI Symbol"/>
              </w:rPr>
              <w:t>⭐</w:t>
            </w:r>
            <w:r>
              <w:rPr>
                <w:rStyle w:val="Strong"/>
              </w:rPr>
              <w:t>)</w:t>
            </w:r>
          </w:p>
        </w:tc>
      </w:tr>
      <w:tr w:rsidR="006A6EAC" w14:paraId="424E6612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D26B3" w14:textId="77777777" w:rsidR="006A6EAC" w:rsidRDefault="006A6EAC">
            <w:pPr>
              <w:spacing w:after="480"/>
            </w:pPr>
            <w:r>
              <w:rPr>
                <w:b/>
                <w:bCs/>
              </w:rPr>
              <w:t>Ngày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26118" w14:textId="77777777" w:rsidR="006A6EAC" w:rsidRDefault="006A6EAC">
            <w:pPr>
              <w:pStyle w:val="NormalWeb"/>
            </w:pPr>
            <w:r>
              <w:rPr>
                <w:b/>
                <w:bCs/>
              </w:rPr>
              <w:t>🧪 Thiết lập chỉ số nền (Baseline)</w:t>
            </w:r>
          </w:p>
          <w:p w14:paraId="672394CE" w14:textId="77777777" w:rsidR="006A6EAC" w:rsidRDefault="006A6EAC">
            <w:r>
              <w:br/>
            </w:r>
          </w:p>
          <w:p w14:paraId="5B10A0CA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Xác định tình trạng tập trung hiện tại.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54C30" w14:textId="77777777" w:rsidR="006A6EAC" w:rsidRDefault="006A6EAC">
            <w:pPr>
              <w:pStyle w:val="NormalWeb"/>
            </w:pPr>
            <w:r>
              <w:t xml:space="preserve">- Làm bài </w:t>
            </w:r>
            <w:r>
              <w:rPr>
                <w:b/>
                <w:bCs/>
              </w:rPr>
              <w:t>Stroop Test</w:t>
            </w:r>
            <w:r>
              <w:t xml:space="preserve"> trên web để ghi lại số giây phản hồi ban đầu.</w:t>
            </w:r>
          </w:p>
          <w:p w14:paraId="08788902" w14:textId="77777777" w:rsidR="006A6EAC" w:rsidRDefault="006A6EAC">
            <w:r>
              <w:br/>
            </w:r>
          </w:p>
          <w:p w14:paraId="132CD4B7" w14:textId="77777777" w:rsidR="006A6EAC" w:rsidRDefault="006A6EAC">
            <w:pPr>
              <w:pStyle w:val="NormalWeb"/>
            </w:pPr>
            <w:r>
              <w:t>- Cài đặt app đo thời gian sử dụng ứng dụng (Screen Time) để biết "kẻ đánh cắp thời gian" lớn nhất.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932CB" w14:textId="77777777" w:rsidR="006A6EAC" w:rsidRDefault="006A6EAC"/>
        </w:tc>
      </w:tr>
      <w:tr w:rsidR="006A6EAC" w14:paraId="3893708B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E8F96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Ngày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75F88" w14:textId="77777777" w:rsidR="006A6EAC" w:rsidRDefault="006A6EAC">
            <w:pPr>
              <w:pStyle w:val="NormalWeb"/>
            </w:pPr>
            <w:r>
              <w:rPr>
                <w:rFonts w:ascii="Segoe UI Symbol" w:hAnsi="Segoe UI Symbol" w:cs="Segoe UI Symbol"/>
                <w:b/>
                <w:bCs/>
              </w:rPr>
              <w:t>🛑</w:t>
            </w:r>
            <w:r>
              <w:rPr>
                <w:b/>
                <w:bCs/>
              </w:rPr>
              <w:t xml:space="preserve"> Cắt nguồn Dopamine xấu</w:t>
            </w:r>
          </w:p>
          <w:p w14:paraId="46A8CFC7" w14:textId="77777777" w:rsidR="006A6EAC" w:rsidRDefault="006A6EAC">
            <w:r>
              <w:br/>
            </w:r>
          </w:p>
          <w:p w14:paraId="5537EA4C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Ngưng nạp "rác" để não bộ nghỉ ngơi.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439C1" w14:textId="77777777" w:rsidR="006A6EAC" w:rsidRDefault="006A6EAC">
            <w:pPr>
              <w:pStyle w:val="NormalWeb"/>
            </w:pPr>
            <w:r>
              <w:t xml:space="preserve">- </w:t>
            </w:r>
            <w:r>
              <w:rPr>
                <w:b/>
                <w:bCs/>
              </w:rPr>
              <w:t>Tuyệt đối không</w:t>
            </w:r>
            <w:r>
              <w:t xml:space="preserve"> xem TikTok/Shorts/Reels trong 24h.</w:t>
            </w:r>
          </w:p>
          <w:p w14:paraId="51C87A47" w14:textId="77777777" w:rsidR="006A6EAC" w:rsidRDefault="006A6EAC">
            <w:r>
              <w:br/>
            </w:r>
          </w:p>
          <w:p w14:paraId="1307D57B" w14:textId="77777777" w:rsidR="006A6EAC" w:rsidRDefault="006A6EAC">
            <w:pPr>
              <w:pStyle w:val="NormalWeb"/>
            </w:pPr>
            <w:r>
              <w:t xml:space="preserve">- Chuyển màn hình điện thoại sang chế độ </w:t>
            </w:r>
            <w:r>
              <w:rPr>
                <w:b/>
                <w:bCs/>
              </w:rPr>
              <w:t>Đen trắng (Grayscale)</w:t>
            </w:r>
            <w:r>
              <w:t xml:space="preserve"> để giảm kích thích thị giác.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958170" w14:textId="77777777" w:rsidR="006A6EAC" w:rsidRDefault="006A6EAC"/>
        </w:tc>
      </w:tr>
      <w:tr w:rsidR="006A6EAC" w14:paraId="7B776C66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14995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Ngày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09EBD" w14:textId="77777777" w:rsidR="006A6EAC" w:rsidRDefault="006A6EAC">
            <w:pPr>
              <w:pStyle w:val="NormalWeb"/>
            </w:pPr>
            <w:r>
              <w:rPr>
                <w:b/>
                <w:bCs/>
              </w:rPr>
              <w:t>⏳ Kỹ thuật Pomodoro (Deep Work)</w:t>
            </w:r>
          </w:p>
          <w:p w14:paraId="095688B0" w14:textId="77777777" w:rsidR="006A6EAC" w:rsidRDefault="006A6EAC">
            <w:r>
              <w:br/>
            </w:r>
          </w:p>
          <w:p w14:paraId="57C67B1D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Rèn luyện khả năng tập trung theo chu kỳ.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DE3B2" w14:textId="77777777" w:rsidR="006A6EAC" w:rsidRDefault="006A6EAC">
            <w:pPr>
              <w:pStyle w:val="NormalWeb"/>
            </w:pPr>
            <w:r>
              <w:t>- Áp dụng: 25 phút học tập trung hoàn toàn - 5 phút nghỉ.</w:t>
            </w:r>
          </w:p>
          <w:p w14:paraId="36C50D8A" w14:textId="77777777" w:rsidR="006A6EAC" w:rsidRDefault="006A6EAC">
            <w:r>
              <w:br/>
            </w:r>
          </w:p>
          <w:p w14:paraId="40A533EF" w14:textId="77777777" w:rsidR="006A6EAC" w:rsidRDefault="006A6EAC">
            <w:pPr>
              <w:pStyle w:val="NormalWeb"/>
            </w:pPr>
            <w:r>
              <w:t>- Trong 25 phút đó: Không điện thoại, không tab khác, chỉ một việc duy nhất.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638A2" w14:textId="77777777" w:rsidR="006A6EAC" w:rsidRDefault="006A6EAC"/>
        </w:tc>
      </w:tr>
      <w:tr w:rsidR="006A6EAC" w14:paraId="21C8B6FC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6852F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Ngày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26ED" w14:textId="77777777" w:rsidR="006A6EAC" w:rsidRDefault="006A6EAC">
            <w:pPr>
              <w:pStyle w:val="NormalWeb"/>
            </w:pPr>
            <w:r>
              <w:rPr>
                <w:b/>
                <w:bCs/>
              </w:rPr>
              <w:t>🧠 Kích hoạt Thùy trán (Prefrontal Cortex)</w:t>
            </w:r>
          </w:p>
          <w:p w14:paraId="3ED23D8C" w14:textId="77777777" w:rsidR="006A6EAC" w:rsidRDefault="006A6EAC">
            <w:r>
              <w:lastRenderedPageBreak/>
              <w:br/>
            </w:r>
          </w:p>
          <w:p w14:paraId="228FE978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Tăng cường tư duy logic và lập kế hoạch.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C709F" w14:textId="77777777" w:rsidR="006A6EAC" w:rsidRDefault="006A6EAC">
            <w:pPr>
              <w:pStyle w:val="NormalWeb"/>
            </w:pPr>
            <w:r>
              <w:lastRenderedPageBreak/>
              <w:t xml:space="preserve">- Chơi game </w:t>
            </w:r>
            <w:r>
              <w:rPr>
                <w:b/>
                <w:bCs/>
              </w:rPr>
              <w:t>2048</w:t>
            </w:r>
            <w:r>
              <w:t xml:space="preserve"> hoặc </w:t>
            </w:r>
            <w:r>
              <w:rPr>
                <w:b/>
                <w:bCs/>
              </w:rPr>
              <w:t>Traffic Jam</w:t>
            </w:r>
            <w:r>
              <w:t xml:space="preserve"> trên web trong 15 phút (thay vì lướt web).</w:t>
            </w:r>
          </w:p>
          <w:p w14:paraId="407936F0" w14:textId="77777777" w:rsidR="006A6EAC" w:rsidRDefault="006A6EAC">
            <w:r>
              <w:lastRenderedPageBreak/>
              <w:br/>
            </w:r>
          </w:p>
          <w:p w14:paraId="053D715A" w14:textId="77777777" w:rsidR="006A6EAC" w:rsidRDefault="006A6EAC">
            <w:pPr>
              <w:pStyle w:val="NormalWeb"/>
            </w:pPr>
            <w:r>
              <w:t>- Lập kế hoạch chi tiết cho ngày mai ra giấy (viết tay kích thích não bộ tốt hơn gõ phím).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324D35" w14:textId="77777777" w:rsidR="006A6EAC" w:rsidRDefault="006A6EAC"/>
        </w:tc>
      </w:tr>
      <w:tr w:rsidR="006A6EAC" w14:paraId="6C0839FE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09506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Ngày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1D8D9" w14:textId="77777777" w:rsidR="006A6EAC" w:rsidRDefault="006A6EAC">
            <w:pPr>
              <w:pStyle w:val="NormalWeb"/>
            </w:pPr>
            <w:r>
              <w:rPr>
                <w:b/>
                <w:bCs/>
              </w:rPr>
              <w:t>🧘‍♀️ Tăng cường Tỉnh thức (Mindfulness)</w:t>
            </w:r>
          </w:p>
          <w:p w14:paraId="56E8FC95" w14:textId="77777777" w:rsidR="006A6EAC" w:rsidRDefault="006A6EAC">
            <w:r>
              <w:br/>
            </w:r>
          </w:p>
          <w:p w14:paraId="432ED4CB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Cải thiện khả năng kiểm soát xung động.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64277" w14:textId="77777777" w:rsidR="006A6EAC" w:rsidRDefault="006A6EAC">
            <w:pPr>
              <w:pStyle w:val="NormalWeb"/>
            </w:pPr>
            <w:r>
              <w:t>- Dành 10 phút ngồi yên, chỉ tập trung vào hơi thở (không làm gì cả).</w:t>
            </w:r>
          </w:p>
          <w:p w14:paraId="6350BD73" w14:textId="77777777" w:rsidR="006A6EAC" w:rsidRDefault="006A6EAC">
            <w:r>
              <w:br/>
            </w:r>
          </w:p>
          <w:p w14:paraId="2B80C61C" w14:textId="77777777" w:rsidR="006A6EAC" w:rsidRDefault="006A6EAC">
            <w:pPr>
              <w:pStyle w:val="NormalWeb"/>
            </w:pPr>
            <w:r>
              <w:t>- Ăn cơm mà không xem điện thoại/TV. Tập trung vào hương vị món ăn.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CF824" w14:textId="77777777" w:rsidR="006A6EAC" w:rsidRDefault="006A6EAC"/>
        </w:tc>
      </w:tr>
      <w:tr w:rsidR="006A6EAC" w14:paraId="208783BB" w14:textId="77777777" w:rsidTr="00285585">
        <w:trPr>
          <w:trHeight w:val="12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5B8F7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Ngày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5A096" w14:textId="77777777" w:rsidR="006A6EAC" w:rsidRDefault="006A6EAC">
            <w:pPr>
              <w:pStyle w:val="NormalWeb"/>
            </w:pPr>
            <w:r>
              <w:rPr>
                <w:rFonts w:ascii="Segoe UI Symbol" w:hAnsi="Segoe UI Symbol" w:cs="Segoe UI Symbol"/>
                <w:b/>
                <w:bCs/>
              </w:rPr>
              <w:t>👀</w:t>
            </w:r>
            <w:r>
              <w:rPr>
                <w:b/>
                <w:bCs/>
              </w:rPr>
              <w:t xml:space="preserve"> Phục hồi thị giác &amp; Không gian thực</w:t>
            </w:r>
          </w:p>
          <w:p w14:paraId="24DE97ED" w14:textId="77777777" w:rsidR="006A6EAC" w:rsidRDefault="006A6EAC">
            <w:r>
              <w:br/>
            </w:r>
          </w:p>
          <w:p w14:paraId="0A771546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Giảm mỏi mắt kỹ thuật số.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7DE6C" w14:textId="77777777" w:rsidR="006A6EAC" w:rsidRDefault="006A6EAC">
            <w:pPr>
              <w:pStyle w:val="NormalWeb"/>
            </w:pPr>
            <w:r>
              <w:t>- Quy tắc 20-20-20: Cứ 20 phút nhìn màn hình, nhìn xa 20 feet (6m) trong 20 giây.</w:t>
            </w:r>
          </w:p>
          <w:p w14:paraId="329C8D5B" w14:textId="1462A50D" w:rsidR="006A6EAC" w:rsidRDefault="006A6EAC"/>
          <w:p w14:paraId="3AE7B7C5" w14:textId="77777777" w:rsidR="006A6EAC" w:rsidRDefault="006A6EAC">
            <w:pPr>
              <w:pStyle w:val="NormalWeb"/>
            </w:pPr>
            <w:r>
              <w:t>- Tham gia một hoạt động thể thao hoặc đi dạo ngoài trời ít nhất 30 phút.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1E6FE" w14:textId="77777777" w:rsidR="006A6EAC" w:rsidRDefault="006A6EAC"/>
        </w:tc>
      </w:tr>
      <w:tr w:rsidR="006A6EAC" w14:paraId="6CF550CD" w14:textId="77777777" w:rsidTr="0028558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54E2A" w14:textId="77777777" w:rsidR="006A6EAC" w:rsidRDefault="006A6EA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Ngày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461B2" w14:textId="77777777" w:rsidR="006A6EAC" w:rsidRDefault="006A6EAC">
            <w:pPr>
              <w:pStyle w:val="NormalWeb"/>
            </w:pPr>
            <w:r>
              <w:rPr>
                <w:rFonts w:ascii="Segoe UI Symbol" w:hAnsi="Segoe UI Symbol" w:cs="Segoe UI Symbol"/>
                <w:b/>
                <w:bCs/>
              </w:rPr>
              <w:t>📊</w:t>
            </w:r>
            <w:r>
              <w:rPr>
                <w:b/>
                <w:bCs/>
              </w:rPr>
              <w:t xml:space="preserve"> Đánh giá lại (Re-test)</w:t>
            </w:r>
          </w:p>
          <w:p w14:paraId="29C4CB99" w14:textId="77777777" w:rsidR="006A6EAC" w:rsidRDefault="006A6EAC">
            <w:r>
              <w:br/>
            </w:r>
          </w:p>
          <w:p w14:paraId="7DC36F91" w14:textId="77777777" w:rsidR="006A6EAC" w:rsidRDefault="006A6EAC">
            <w:pPr>
              <w:pStyle w:val="NormalWeb"/>
            </w:pPr>
            <w:r>
              <w:rPr>
                <w:i/>
                <w:iCs/>
              </w:rPr>
              <w:t>Đo lường sự tiến bộ của não bộ.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BF65A" w14:textId="77777777" w:rsidR="006A6EAC" w:rsidRDefault="006A6EAC">
            <w:pPr>
              <w:pStyle w:val="NormalWeb"/>
            </w:pPr>
            <w:r>
              <w:t xml:space="preserve">- Làm lại bài </w:t>
            </w:r>
            <w:r>
              <w:rPr>
                <w:b/>
                <w:bCs/>
              </w:rPr>
              <w:t>Stroop Test</w:t>
            </w:r>
            <w:r>
              <w:t xml:space="preserve"> trên web. So sánh kết quả với Ngày 1.</w:t>
            </w:r>
          </w:p>
          <w:p w14:paraId="7346AB17" w14:textId="77777777" w:rsidR="006A6EAC" w:rsidRDefault="006A6EAC">
            <w:r>
              <w:br/>
            </w:r>
          </w:p>
          <w:p w14:paraId="791E8DBC" w14:textId="77777777" w:rsidR="006A6EAC" w:rsidRDefault="006A6EAC">
            <w:pPr>
              <w:pStyle w:val="NormalWeb"/>
            </w:pPr>
            <w:r>
              <w:t xml:space="preserve">- Nếu thời gian phản hồi giảm &gt; 0.5s -&gt; </w:t>
            </w:r>
            <w:r>
              <w:rPr>
                <w:b/>
                <w:bCs/>
              </w:rPr>
              <w:t>Thành công!</w:t>
            </w:r>
            <w:r>
              <w:t xml:space="preserve"> Não bộ đã bắt đầu phục hồi.</w:t>
            </w:r>
          </w:p>
        </w:tc>
        <w:tc>
          <w:tcPr>
            <w:tcW w:w="2610" w:type="dxa"/>
            <w:vAlign w:val="center"/>
            <w:hideMark/>
          </w:tcPr>
          <w:p w14:paraId="24305338" w14:textId="77777777" w:rsidR="006A6EAC" w:rsidRDefault="006A6EAC"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</w:tr>
    </w:tbl>
    <w:p w14:paraId="3CB34B1F" w14:textId="77777777" w:rsidR="00E47A62" w:rsidRPr="006A6EAC" w:rsidRDefault="00E47A62" w:rsidP="006A6EAC"/>
    <w:sectPr w:rsidR="00E47A62" w:rsidRPr="006A6EAC" w:rsidSect="00285585"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85585"/>
    <w:rsid w:val="0029639D"/>
    <w:rsid w:val="00326F90"/>
    <w:rsid w:val="004047ED"/>
    <w:rsid w:val="0057251F"/>
    <w:rsid w:val="00591EDB"/>
    <w:rsid w:val="006718D2"/>
    <w:rsid w:val="006A6EAC"/>
    <w:rsid w:val="00AA1D8D"/>
    <w:rsid w:val="00B47730"/>
    <w:rsid w:val="00CB0664"/>
    <w:rsid w:val="00D4541E"/>
    <w:rsid w:val="00E47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11171"/>
  <w14:defaultImageDpi w14:val="300"/>
  <w15:docId w15:val="{9B1649B0-6601-4C2B-8AE8-171B582B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A6E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87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2E7541-AFE4-40F2-A473-43F93A042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4</cp:revision>
  <dcterms:created xsi:type="dcterms:W3CDTF">2025-10-15T16:57:00Z</dcterms:created>
  <dcterms:modified xsi:type="dcterms:W3CDTF">2026-02-03T16:39:00Z</dcterms:modified>
  <cp:category/>
</cp:coreProperties>
</file>